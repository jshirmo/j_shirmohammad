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AC16" w14:textId="77777777" w:rsidR="00BA14AA" w:rsidRDefault="00000000">
      <w:pPr>
        <w:spacing w:after="16"/>
        <w:jc w:val="center"/>
      </w:pPr>
      <w:r>
        <w:rPr>
          <w:rFonts w:ascii="Aptos Display" w:hAnsi="Aptos Display"/>
          <w:b/>
          <w:color w:val="182635"/>
          <w:sz w:val="34"/>
        </w:rPr>
        <w:t>JASMINE SHIRMOHAMMAD</w:t>
      </w:r>
    </w:p>
    <w:p w14:paraId="4F43BC0E" w14:textId="77777777" w:rsidR="00BA14AA" w:rsidRDefault="00000000">
      <w:pPr>
        <w:spacing w:after="50"/>
        <w:jc w:val="center"/>
      </w:pPr>
      <w:r>
        <w:t>(727) 777-1686  |  jshirmo@outlook.com</w:t>
      </w:r>
    </w:p>
    <w:p w14:paraId="74924CC9" w14:textId="77777777" w:rsidR="00BA14AA" w:rsidRDefault="00000000">
      <w:pPr>
        <w:pStyle w:val="ResumeSection"/>
        <w:keepNext/>
        <w:pBdr>
          <w:bottom w:val="single" w:sz="4" w:space="1" w:color="A8B0B8"/>
        </w:pBdr>
      </w:pPr>
      <w:r>
        <w:t>EDUCATION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A14AA" w14:paraId="39B1739D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98A3D9" w14:textId="77777777" w:rsidR="00BA14AA" w:rsidRDefault="00000000">
            <w:pPr>
              <w:pStyle w:val="ResumeEntry"/>
            </w:pPr>
            <w:r>
              <w:rPr>
                <w:b/>
              </w:rPr>
              <w:t>Tulane University</w:t>
            </w:r>
            <w:r>
              <w:t xml:space="preserve"> — New Orleans, LA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273CE" w14:textId="77777777" w:rsidR="00BA14AA" w:rsidRDefault="00000000">
            <w:pPr>
              <w:pStyle w:val="ResumeEntry"/>
              <w:jc w:val="right"/>
            </w:pPr>
            <w:r>
              <w:t>Expected May 2028</w:t>
            </w:r>
          </w:p>
        </w:tc>
      </w:tr>
    </w:tbl>
    <w:p w14:paraId="67AD1657" w14:textId="77777777" w:rsidR="00BA14AA" w:rsidRDefault="00000000">
      <w:pPr>
        <w:pStyle w:val="ResumeEntry"/>
        <w:keepNext/>
      </w:pPr>
      <w:r>
        <w:rPr>
          <w:i/>
        </w:rPr>
        <w:t>Neuroscience Major | Spanish Minor | AI Literacy Minor</w:t>
      </w:r>
    </w:p>
    <w:p w14:paraId="763EEC4E" w14:textId="77777777" w:rsidR="00BA14AA" w:rsidRDefault="00000000">
      <w:pPr>
        <w:pStyle w:val="ResumeBullet"/>
      </w:pPr>
      <w:r>
        <w:t>• Cumulative GPA: 3.918</w:t>
      </w:r>
    </w:p>
    <w:p w14:paraId="47C7267C" w14:textId="76D08F95" w:rsidR="00260ADA" w:rsidRDefault="00000000" w:rsidP="00260ADA">
      <w:pPr>
        <w:pStyle w:val="ResumeBullet"/>
      </w:pPr>
      <w:r>
        <w:t>• Tulane merit scholarship; Dean’s List every semester to date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A14AA" w14:paraId="3CFFA12A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94B399" w14:textId="77777777" w:rsidR="00BA14AA" w:rsidRDefault="00000000">
            <w:pPr>
              <w:pStyle w:val="ResumeEntry"/>
            </w:pPr>
            <w:r>
              <w:rPr>
                <w:b/>
              </w:rPr>
              <w:t>Berkeley Preparatory School</w:t>
            </w:r>
            <w:r>
              <w:t xml:space="preserve"> — Tampa, FL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B0019" w14:textId="77777777" w:rsidR="00BA14AA" w:rsidRDefault="00000000">
            <w:pPr>
              <w:pStyle w:val="ResumeEntry"/>
              <w:jc w:val="right"/>
            </w:pPr>
            <w:r>
              <w:t>Aug 2020–Jun 2024</w:t>
            </w:r>
          </w:p>
        </w:tc>
      </w:tr>
    </w:tbl>
    <w:p w14:paraId="0F1E1336" w14:textId="6BD21BE1" w:rsidR="00260ADA" w:rsidRDefault="00000000">
      <w:pPr>
        <w:pStyle w:val="ResumeEntry"/>
        <w:keepNext/>
        <w:rPr>
          <w:i/>
        </w:rPr>
      </w:pPr>
      <w:r>
        <w:rPr>
          <w:i/>
        </w:rPr>
        <w:t>High School Diploma</w:t>
      </w:r>
    </w:p>
    <w:p w14:paraId="526AFDA1" w14:textId="77777777" w:rsidR="00260ADA" w:rsidRPr="00260ADA" w:rsidRDefault="00260ADA">
      <w:pPr>
        <w:pStyle w:val="ResumeEntry"/>
        <w:keepNext/>
        <w:rPr>
          <w:i/>
          <w:sz w:val="8"/>
          <w:szCs w:val="13"/>
        </w:rPr>
      </w:pPr>
    </w:p>
    <w:p w14:paraId="04BF5A26" w14:textId="77777777" w:rsidR="00BA14AA" w:rsidRDefault="00000000">
      <w:pPr>
        <w:pStyle w:val="ResumeSection"/>
        <w:keepNext/>
        <w:pBdr>
          <w:bottom w:val="single" w:sz="4" w:space="1" w:color="A8B0B8"/>
        </w:pBdr>
      </w:pPr>
      <w:r>
        <w:t>RESEARCH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A14AA" w14:paraId="02A29734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20E84" w14:textId="77777777" w:rsidR="00BA14AA" w:rsidRDefault="00000000">
            <w:pPr>
              <w:pStyle w:val="ResumeEntry"/>
            </w:pPr>
            <w:r>
              <w:rPr>
                <w:b/>
              </w:rPr>
              <w:t>Tasker Lab, Tulane University</w:t>
            </w:r>
            <w:r>
              <w:t xml:space="preserve"> — Undergraduate Research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A5F5" w14:textId="77777777" w:rsidR="00BA14AA" w:rsidRDefault="00000000">
            <w:pPr>
              <w:pStyle w:val="ResumeEntry"/>
              <w:jc w:val="right"/>
            </w:pPr>
            <w:r>
              <w:t>Aug 2024–Present</w:t>
            </w:r>
          </w:p>
        </w:tc>
      </w:tr>
    </w:tbl>
    <w:p w14:paraId="328F4849" w14:textId="77777777" w:rsidR="00BA14AA" w:rsidRDefault="00000000">
      <w:pPr>
        <w:pStyle w:val="ResumeEntry"/>
        <w:keepNext/>
      </w:pPr>
      <w:r>
        <w:t>Principal Investigator: Jeffrey G. Tasker, Ph.D., Professor and Catherine and Hunter Pierson Chair in Neuroscience</w:t>
      </w:r>
    </w:p>
    <w:p w14:paraId="3DD4DA4F" w14:textId="77777777" w:rsidR="00BA14AA" w:rsidRDefault="00000000">
      <w:pPr>
        <w:pStyle w:val="ResumeBullet"/>
      </w:pPr>
      <w:r>
        <w:t>• Conduct hands-on neuroscience research involving behavioral, tissue-based, and cellular methods.</w:t>
      </w:r>
    </w:p>
    <w:p w14:paraId="29C7E59D" w14:textId="77777777" w:rsidR="00BA14AA" w:rsidRDefault="00000000">
      <w:pPr>
        <w:pStyle w:val="ResumeBullet"/>
      </w:pPr>
      <w:r>
        <w:t>• Perform animal handling and maintenance, anxiety testing, brain cryosectioning, brain-section staining and imaging, cell culture, and cell imaging.</w:t>
      </w:r>
    </w:p>
    <w:p w14:paraId="74C07480" w14:textId="77777777" w:rsidR="00BA14AA" w:rsidRDefault="00000000">
      <w:pPr>
        <w:pStyle w:val="ResumeBullet"/>
      </w:pPr>
      <w:r>
        <w:t>• Collect and analyze experimental data and support ongoing laboratory research workflows.</w:t>
      </w:r>
    </w:p>
    <w:p w14:paraId="164242BF" w14:textId="77777777" w:rsidR="00BA14AA" w:rsidRDefault="00000000">
      <w:pPr>
        <w:pStyle w:val="ResumeBullet"/>
      </w:pPr>
      <w:r>
        <w:t>• Completed two semesters of independent study focused on Neuroanatomy and a Stress-Induced Epilepsy Model.</w:t>
      </w:r>
    </w:p>
    <w:p w14:paraId="03E82206" w14:textId="77777777" w:rsidR="00260ADA" w:rsidRDefault="00260ADA">
      <w:pPr>
        <w:pStyle w:val="ResumeBullet"/>
      </w:pPr>
    </w:p>
    <w:p w14:paraId="0707509D" w14:textId="77777777" w:rsidR="00BA14AA" w:rsidRDefault="00000000">
      <w:pPr>
        <w:pStyle w:val="ResumeSection"/>
        <w:keepNext/>
        <w:pBdr>
          <w:bottom w:val="single" w:sz="4" w:space="1" w:color="A8B0B8"/>
        </w:pBdr>
      </w:pPr>
      <w:r>
        <w:t>CLINICAL &amp; PHYSICIAN EXPOSURE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A14AA" w14:paraId="086D0E0F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AC457E" w14:textId="77777777" w:rsidR="00BA14AA" w:rsidRDefault="00000000">
            <w:pPr>
              <w:pStyle w:val="ResumeEntry"/>
            </w:pPr>
            <w:r>
              <w:rPr>
                <w:b/>
              </w:rPr>
              <w:t>Poydras Home — Memory Care Volunteer | New Orleans, LA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2BDEC" w14:textId="77777777" w:rsidR="00BA14AA" w:rsidRDefault="00000000">
            <w:pPr>
              <w:pStyle w:val="ResumeEntry"/>
              <w:jc w:val="right"/>
            </w:pPr>
            <w:r>
              <w:t>Jan–May 2025</w:t>
            </w:r>
          </w:p>
        </w:tc>
      </w:tr>
    </w:tbl>
    <w:p w14:paraId="5AC10A92" w14:textId="77777777" w:rsidR="00BA14AA" w:rsidRDefault="00000000">
      <w:pPr>
        <w:pStyle w:val="ResumeBullet"/>
      </w:pPr>
      <w:r>
        <w:t>• Built a one-on-one relationship with a resident through regular conversation and life-history recall designed to encourage cognitive engagement and personal connection.</w:t>
      </w:r>
    </w:p>
    <w:p w14:paraId="23BA46B9" w14:textId="2618CDC6" w:rsidR="00260ADA" w:rsidRDefault="00000000" w:rsidP="00260ADA">
      <w:pPr>
        <w:pStyle w:val="ResumeBullet"/>
      </w:pPr>
      <w:r>
        <w:t>• Created a book documenting the resident’s life stories and memories as an end-of-semester keepsake.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4900"/>
      </w:tblGrid>
      <w:tr w:rsidR="00BA14AA" w14:paraId="4076754E" w14:textId="77777777" w:rsidTr="00260ADA">
        <w:trPr>
          <w:jc w:val="center"/>
        </w:trPr>
        <w:tc>
          <w:tcPr>
            <w:tcW w:w="567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DBA18D" w14:textId="34B1DF12" w:rsidR="00BA14AA" w:rsidRDefault="00000000">
            <w:pPr>
              <w:pStyle w:val="ResumeEntry"/>
            </w:pPr>
            <w:r>
              <w:rPr>
                <w:b/>
              </w:rPr>
              <w:t>Trinity Family Physicians — Family Medicine Shadowing | Trinity,</w:t>
            </w:r>
            <w:r w:rsidR="00260ADA">
              <w:rPr>
                <w:b/>
              </w:rPr>
              <w:t xml:space="preserve"> </w:t>
            </w:r>
            <w:r>
              <w:rPr>
                <w:b/>
              </w:rPr>
              <w:t>FL</w:t>
            </w:r>
          </w:p>
        </w:tc>
        <w:tc>
          <w:tcPr>
            <w:tcW w:w="490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174B1" w14:textId="77777777" w:rsidR="00BA14AA" w:rsidRDefault="00000000">
            <w:pPr>
              <w:pStyle w:val="ResumeEntry"/>
              <w:jc w:val="right"/>
            </w:pPr>
            <w:r>
              <w:t>Jun 2024</w:t>
            </w:r>
          </w:p>
        </w:tc>
      </w:tr>
    </w:tbl>
    <w:p w14:paraId="1B7F045C" w14:textId="77777777" w:rsidR="00BA14AA" w:rsidRDefault="00000000">
      <w:pPr>
        <w:pStyle w:val="ResumeBullet"/>
      </w:pPr>
      <w:r>
        <w:t>• Completed 22 hours 40 minutes of physician shadowing in family medicine.</w:t>
      </w:r>
    </w:p>
    <w:p w14:paraId="46C9E771" w14:textId="77777777" w:rsidR="00260ADA" w:rsidRDefault="00260ADA">
      <w:pPr>
        <w:pStyle w:val="ResumeBullet"/>
      </w:pPr>
    </w:p>
    <w:p w14:paraId="72D6FAC9" w14:textId="77777777" w:rsidR="00BA14AA" w:rsidRDefault="00000000">
      <w:pPr>
        <w:pStyle w:val="ResumeSection"/>
        <w:keepNext/>
        <w:pBdr>
          <w:bottom w:val="single" w:sz="4" w:space="1" w:color="A8B0B8"/>
        </w:pBdr>
      </w:pPr>
      <w:r>
        <w:t>SERVICE &amp; COMMUNITY ENGAGEMENT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A14AA" w14:paraId="097EFADC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FE828" w14:textId="77777777" w:rsidR="00BA14AA" w:rsidRDefault="00000000">
            <w:pPr>
              <w:pStyle w:val="ResumeEntry"/>
            </w:pPr>
            <w:r>
              <w:rPr>
                <w:b/>
              </w:rPr>
              <w:t>Tulane Special Olympics — Basketball Coach &amp; Volunteer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A1907" w14:textId="77777777" w:rsidR="00BA14AA" w:rsidRDefault="00000000">
            <w:pPr>
              <w:pStyle w:val="ResumeEntry"/>
              <w:jc w:val="right"/>
            </w:pPr>
            <w:r>
              <w:t>Aug 2025–Present</w:t>
            </w:r>
          </w:p>
        </w:tc>
      </w:tr>
    </w:tbl>
    <w:p w14:paraId="676A912D" w14:textId="77777777" w:rsidR="00BA14AA" w:rsidRDefault="00000000">
      <w:pPr>
        <w:pStyle w:val="ResumeBullet"/>
      </w:pPr>
      <w:r>
        <w:t>• Coach and support athletes with intellectual disabilities at basketball practice, contributing to an inclusive and encouraging team environment.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A14AA" w14:paraId="16FE1433" w14:textId="77777777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506195" w14:textId="77777777" w:rsidR="00BA14AA" w:rsidRDefault="00000000">
            <w:pPr>
              <w:pStyle w:val="ResumeEntry"/>
            </w:pPr>
            <w:r>
              <w:rPr>
                <w:b/>
              </w:rPr>
              <w:t>Tulane Catholic Center — OCIA Sponsor &amp; Mentor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C8318" w14:textId="77777777" w:rsidR="00BA14AA" w:rsidRDefault="00000000">
            <w:pPr>
              <w:pStyle w:val="ResumeEntry"/>
              <w:jc w:val="right"/>
            </w:pPr>
            <w:r>
              <w:t>Jan 2026–Present</w:t>
            </w:r>
          </w:p>
        </w:tc>
      </w:tr>
    </w:tbl>
    <w:p w14:paraId="0530E0EF" w14:textId="45008DAB" w:rsidR="00B3768F" w:rsidRDefault="00000000" w:rsidP="00B3768F">
      <w:pPr>
        <w:pStyle w:val="ResumeBullet"/>
      </w:pPr>
      <w:r>
        <w:t>• Served as the dedicated sponsor for one participant during OCIA from January through May 2026, providing consistent one-on-one faith mentorship; continued the mentoring relationship after completion of the program.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3768F" w14:paraId="358B7C07" w14:textId="77777777" w:rsidTr="00881D63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BAC810" w14:textId="77777777" w:rsidR="00B3768F" w:rsidRDefault="00B3768F" w:rsidP="00881D63">
            <w:pPr>
              <w:pStyle w:val="ResumeEntry"/>
            </w:pPr>
            <w:r>
              <w:rPr>
                <w:b/>
              </w:rPr>
              <w:t>Tulane Catholic Center — Student Ministry Team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A1103" w14:textId="77777777" w:rsidR="00B3768F" w:rsidRDefault="00B3768F" w:rsidP="00881D63">
            <w:pPr>
              <w:pStyle w:val="ResumeEntry"/>
              <w:jc w:val="right"/>
            </w:pPr>
            <w:r>
              <w:t>Aug 2026–Present</w:t>
            </w:r>
          </w:p>
        </w:tc>
      </w:tr>
    </w:tbl>
    <w:p w14:paraId="4321ED83" w14:textId="77777777" w:rsidR="00B3768F" w:rsidRDefault="00B3768F" w:rsidP="00B3768F">
      <w:pPr>
        <w:pStyle w:val="ResumeBullet"/>
      </w:pPr>
      <w:r>
        <w:t>• Serve on the Student Ministry Team and contribute to the Tulane Catholic community; involved in the community and weekly Bible study since Fall 2024.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3768F" w14:paraId="33992A56" w14:textId="77777777" w:rsidTr="00881D63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A193AF" w14:textId="77777777" w:rsidR="00B3768F" w:rsidRDefault="00B3768F" w:rsidP="00881D63">
            <w:pPr>
              <w:pStyle w:val="ResumeEntry"/>
            </w:pPr>
            <w:r>
              <w:rPr>
                <w:b/>
              </w:rPr>
              <w:t>Letters of Love — Volunteer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B52ED" w14:textId="77777777" w:rsidR="00B3768F" w:rsidRDefault="00B3768F" w:rsidP="00881D63">
            <w:pPr>
              <w:pStyle w:val="ResumeEntry"/>
              <w:jc w:val="right"/>
            </w:pPr>
            <w:r>
              <w:t>Spring 2026</w:t>
            </w:r>
          </w:p>
        </w:tc>
      </w:tr>
    </w:tbl>
    <w:p w14:paraId="15F9EFB9" w14:textId="77777777" w:rsidR="00B3768F" w:rsidRDefault="00B3768F" w:rsidP="00B3768F">
      <w:pPr>
        <w:pStyle w:val="ResumeBullet"/>
      </w:pPr>
      <w:r>
        <w:t>• Wrote supportive letters for children with cancer with the goal of bringing encouragement and joy.</w:t>
      </w:r>
    </w:p>
    <w:p w14:paraId="5CE78D54" w14:textId="77777777" w:rsidR="00260ADA" w:rsidRDefault="00260ADA" w:rsidP="00B3768F">
      <w:pPr>
        <w:pStyle w:val="ResumeBullet"/>
      </w:pPr>
    </w:p>
    <w:p w14:paraId="306E54D0" w14:textId="77777777" w:rsidR="00B3768F" w:rsidRDefault="00B3768F" w:rsidP="00B3768F">
      <w:pPr>
        <w:pStyle w:val="ResumeSection"/>
        <w:keepNext/>
        <w:pBdr>
          <w:bottom w:val="single" w:sz="4" w:space="1" w:color="A8B0B8"/>
        </w:pBdr>
      </w:pPr>
      <w:r>
        <w:t>LEADERSHIP &amp; EMPLOYMENT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3768F" w14:paraId="3D628B33" w14:textId="77777777" w:rsidTr="00881D63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889C7" w14:textId="77777777" w:rsidR="00B3768F" w:rsidRDefault="00B3768F" w:rsidP="00881D63">
            <w:pPr>
              <w:pStyle w:val="ResumeEntry"/>
            </w:pPr>
            <w:r>
              <w:rPr>
                <w:b/>
              </w:rPr>
              <w:t>Tulane Green Wave Ambassadors — Campus Tour Guide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A6572" w14:textId="77777777" w:rsidR="00B3768F" w:rsidRDefault="00B3768F" w:rsidP="00881D63">
            <w:pPr>
              <w:pStyle w:val="ResumeEntry"/>
              <w:jc w:val="right"/>
            </w:pPr>
            <w:r>
              <w:t>Sep 2024–Present</w:t>
            </w:r>
          </w:p>
        </w:tc>
      </w:tr>
    </w:tbl>
    <w:p w14:paraId="0882F3A1" w14:textId="77777777" w:rsidR="00B3768F" w:rsidRDefault="00B3768F" w:rsidP="00B3768F">
      <w:pPr>
        <w:pStyle w:val="ResumeBullet"/>
      </w:pPr>
      <w:r>
        <w:t>• Lead campus tours for prospective students and families, communicating Tulane’s academic, student-life, and campus opportunities through first-hand experience.</w:t>
      </w:r>
    </w:p>
    <w:p w14:paraId="22C921A2" w14:textId="77777777" w:rsidR="00B3768F" w:rsidRDefault="00B3768F" w:rsidP="00B3768F">
      <w:pPr>
        <w:pStyle w:val="ResumeBullet"/>
      </w:pPr>
      <w:r>
        <w:t>• Answer questions from prospective students and families and help visitors navigate the college decision process.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3768F" w14:paraId="14489C79" w14:textId="77777777" w:rsidTr="00881D63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1C1BE5" w14:textId="77777777" w:rsidR="00B3768F" w:rsidRDefault="00B3768F" w:rsidP="00881D63">
            <w:pPr>
              <w:pStyle w:val="ResumeEntry"/>
            </w:pPr>
            <w:r>
              <w:rPr>
                <w:b/>
              </w:rPr>
              <w:t>Tulane First-Year Five — Brand Ambassador &amp; Content Creator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6E413" w14:textId="77777777" w:rsidR="00B3768F" w:rsidRDefault="00B3768F" w:rsidP="00881D63">
            <w:pPr>
              <w:pStyle w:val="ResumeEntry"/>
              <w:jc w:val="right"/>
            </w:pPr>
            <w:r>
              <w:t>Mar 2025–May 2026</w:t>
            </w:r>
          </w:p>
        </w:tc>
      </w:tr>
    </w:tbl>
    <w:p w14:paraId="40A79331" w14:textId="77777777" w:rsidR="00B3768F" w:rsidRDefault="00B3768F" w:rsidP="00B3768F">
      <w:pPr>
        <w:pStyle w:val="ResumeBullet"/>
      </w:pPr>
      <w:r>
        <w:t>• Served as one of Tulane First-Year Experience’s student brand ambassadors and content creators for incoming and current first-year students.</w:t>
      </w:r>
    </w:p>
    <w:p w14:paraId="77C69258" w14:textId="77777777" w:rsidR="00B3768F" w:rsidRDefault="00B3768F" w:rsidP="00B3768F">
      <w:pPr>
        <w:pStyle w:val="ResumeBullet"/>
      </w:pPr>
      <w:r>
        <w:t>• Developed first-person social media content sharing campus resources, transition guidance, practical tips, and authentic perspectives on the first-year experience.</w:t>
      </w:r>
    </w:p>
    <w:p w14:paraId="191BE9C5" w14:textId="5EE3F917" w:rsidR="00260ADA" w:rsidRDefault="00B3768F" w:rsidP="00260ADA">
      <w:pPr>
        <w:pStyle w:val="ResumeBullet"/>
      </w:pPr>
      <w:r>
        <w:t>• Collaborated with First-Year Experience staff and fellow team members to develop content intended to help first-year students feel informed, supported, and connected.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3768F" w14:paraId="6A9A3D97" w14:textId="77777777" w:rsidTr="00881D63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B4BAD2" w14:textId="77777777" w:rsidR="00B3768F" w:rsidRDefault="00B3768F" w:rsidP="00881D63">
            <w:pPr>
              <w:pStyle w:val="ResumeEntry"/>
            </w:pPr>
            <w:r>
              <w:rPr>
                <w:b/>
              </w:rPr>
              <w:t>Berkeley College Day — Alumni Volunteer | Tampa, FL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7005C5" w14:textId="77777777" w:rsidR="00B3768F" w:rsidRDefault="00B3768F" w:rsidP="00881D63">
            <w:pPr>
              <w:pStyle w:val="ResumeEntry"/>
              <w:jc w:val="right"/>
            </w:pPr>
            <w:r>
              <w:t>Jan 2025, Jan 2026</w:t>
            </w:r>
          </w:p>
        </w:tc>
      </w:tr>
    </w:tbl>
    <w:p w14:paraId="52BF0FA4" w14:textId="690A3501" w:rsidR="00260ADA" w:rsidRDefault="00B3768F" w:rsidP="00260ADA">
      <w:pPr>
        <w:pStyle w:val="ResumeBullet"/>
      </w:pPr>
      <w:r>
        <w:t>• Speak with high school students about the transition to college, share first-hand college experiences, and answer student questions.</w:t>
      </w:r>
    </w:p>
    <w:p w14:paraId="54A22349" w14:textId="77777777" w:rsidR="00B3768F" w:rsidRDefault="00B3768F" w:rsidP="00B3768F">
      <w:pPr>
        <w:pStyle w:val="ResumeSection"/>
        <w:keepNext/>
        <w:pBdr>
          <w:bottom w:val="single" w:sz="4" w:space="1" w:color="A8B0B8"/>
        </w:pBdr>
      </w:pPr>
      <w:r>
        <w:lastRenderedPageBreak/>
        <w:t>SELECTED EARLIER LEADERSHIP &amp; HONORS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5"/>
        <w:gridCol w:w="5285"/>
      </w:tblGrid>
      <w:tr w:rsidR="00B3768F" w14:paraId="5EA524E5" w14:textId="77777777" w:rsidTr="00881D63">
        <w:trPr>
          <w:jc w:val="center"/>
        </w:trPr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09151" w14:textId="77777777" w:rsidR="00B3768F" w:rsidRDefault="00B3768F" w:rsidP="00881D63">
            <w:pPr>
              <w:pStyle w:val="ResumeEntry"/>
            </w:pPr>
            <w:r>
              <w:rPr>
                <w:b/>
              </w:rPr>
              <w:t>Berkeley Preparatory School Mock Trial Club — Officer &amp; Co-President</w:t>
            </w:r>
          </w:p>
        </w:tc>
        <w:tc>
          <w:tcPr>
            <w:tcW w:w="528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43BC8C" w14:textId="77777777" w:rsidR="00B3768F" w:rsidRDefault="00B3768F" w:rsidP="00881D63">
            <w:pPr>
              <w:pStyle w:val="ResumeEntry"/>
              <w:jc w:val="right"/>
            </w:pPr>
            <w:r>
              <w:t>2022–2024</w:t>
            </w:r>
          </w:p>
        </w:tc>
      </w:tr>
    </w:tbl>
    <w:p w14:paraId="00853D76" w14:textId="77777777" w:rsidR="00B3768F" w:rsidRDefault="00B3768F" w:rsidP="00B3768F">
      <w:pPr>
        <w:pStyle w:val="ResumeBullet"/>
      </w:pPr>
      <w:r>
        <w:t>• Led meetings, introduced participants to components of trial preparation, coordinated schedules, recruited members, and delegated responsibilities to club officers.</w:t>
      </w:r>
    </w:p>
    <w:p w14:paraId="12938A4C" w14:textId="77777777" w:rsidR="00B3768F" w:rsidRDefault="00B3768F" w:rsidP="00B3768F">
      <w:pPr>
        <w:pStyle w:val="ResumeEntry"/>
        <w:keepNext/>
      </w:pPr>
      <w:r>
        <w:rPr>
          <w:b/>
        </w:rPr>
        <w:t>Berkeley Health Sciences Institute Laureate</w:t>
      </w:r>
      <w:r>
        <w:t xml:space="preserve"> — 2024</w:t>
      </w:r>
    </w:p>
    <w:p w14:paraId="407A1232" w14:textId="77777777" w:rsidR="00260ADA" w:rsidRDefault="00260ADA" w:rsidP="00B3768F">
      <w:pPr>
        <w:pStyle w:val="ResumeEntry"/>
        <w:keepNext/>
      </w:pPr>
    </w:p>
    <w:p w14:paraId="412D4274" w14:textId="77777777" w:rsidR="00B3768F" w:rsidRDefault="00B3768F" w:rsidP="00B3768F">
      <w:pPr>
        <w:pStyle w:val="ResumeSection"/>
        <w:keepNext/>
        <w:pBdr>
          <w:bottom w:val="single" w:sz="4" w:space="1" w:color="A8B0B8"/>
        </w:pBdr>
      </w:pPr>
      <w:r>
        <w:t>LANGUAGE</w:t>
      </w:r>
    </w:p>
    <w:p w14:paraId="005B2E01" w14:textId="77777777" w:rsidR="00B3768F" w:rsidRDefault="00B3768F" w:rsidP="00B3768F">
      <w:pPr>
        <w:pStyle w:val="ResumeEntry"/>
        <w:keepNext/>
      </w:pPr>
      <w:r>
        <w:rPr>
          <w:b/>
        </w:rPr>
        <w:t xml:space="preserve">Spanish: </w:t>
      </w:r>
      <w:r>
        <w:t>Advanced collegiate proficiency; coursework includes Medical Spanish.</w:t>
      </w:r>
    </w:p>
    <w:p w14:paraId="78804A99" w14:textId="77777777" w:rsidR="00B3768F" w:rsidRDefault="00B3768F" w:rsidP="00B3768F">
      <w:pPr>
        <w:pStyle w:val="ResumeBullet"/>
      </w:pPr>
    </w:p>
    <w:p w14:paraId="081B3D80" w14:textId="6AA368EE" w:rsidR="00BA14AA" w:rsidRDefault="00BA14AA" w:rsidP="00FF034B">
      <w:pPr>
        <w:pStyle w:val="ResumeBullet"/>
        <w:ind w:left="0" w:firstLine="0"/>
      </w:pPr>
    </w:p>
    <w:sectPr w:rsidR="00BA14AA" w:rsidSect="00034616">
      <w:pgSz w:w="12240" w:h="15840"/>
      <w:pgMar w:top="720" w:right="835" w:bottom="72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3320573">
    <w:abstractNumId w:val="8"/>
  </w:num>
  <w:num w:numId="2" w16cid:durableId="2073893071">
    <w:abstractNumId w:val="6"/>
  </w:num>
  <w:num w:numId="3" w16cid:durableId="216549158">
    <w:abstractNumId w:val="5"/>
  </w:num>
  <w:num w:numId="4" w16cid:durableId="401298512">
    <w:abstractNumId w:val="4"/>
  </w:num>
  <w:num w:numId="5" w16cid:durableId="1910533201">
    <w:abstractNumId w:val="7"/>
  </w:num>
  <w:num w:numId="6" w16cid:durableId="426313315">
    <w:abstractNumId w:val="3"/>
  </w:num>
  <w:num w:numId="7" w16cid:durableId="1033842151">
    <w:abstractNumId w:val="2"/>
  </w:num>
  <w:num w:numId="8" w16cid:durableId="1351758769">
    <w:abstractNumId w:val="1"/>
  </w:num>
  <w:num w:numId="9" w16cid:durableId="1156874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ADA"/>
    <w:rsid w:val="0029639D"/>
    <w:rsid w:val="00326F90"/>
    <w:rsid w:val="0050782F"/>
    <w:rsid w:val="00AA1D8D"/>
    <w:rsid w:val="00B3768F"/>
    <w:rsid w:val="00B47730"/>
    <w:rsid w:val="00BA14AA"/>
    <w:rsid w:val="00CB0664"/>
    <w:rsid w:val="00FC693F"/>
    <w:rsid w:val="00FF0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F5A45F"/>
  <w14:defaultImageDpi w14:val="300"/>
  <w15:docId w15:val="{ED2C4CA2-C682-484F-A87D-585DCEBE5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before="110" w:after="36"/>
    </w:pPr>
    <w:rPr>
      <w:rFonts w:ascii="Aptos Display" w:hAnsi="Aptos Display"/>
      <w:b/>
      <w:color w:val="1F2D3D"/>
      <w:sz w:val="21"/>
    </w:rPr>
  </w:style>
  <w:style w:type="paragraph" w:customStyle="1" w:styleId="ResumeEntry">
    <w:name w:val="Resume Entry"/>
    <w:pPr>
      <w:spacing w:before="16" w:after="6"/>
    </w:pPr>
    <w:rPr>
      <w:rFonts w:ascii="Aptos" w:hAnsi="Aptos"/>
      <w:sz w:val="18"/>
    </w:rPr>
  </w:style>
  <w:style w:type="paragraph" w:customStyle="1" w:styleId="ResumeBullet">
    <w:name w:val="Resume Bullet"/>
    <w:pPr>
      <w:spacing w:after="11" w:line="240" w:lineRule="auto"/>
      <w:ind w:left="230" w:hanging="158"/>
    </w:pPr>
    <w:rPr>
      <w:rFonts w:ascii="Aptos" w:hAnsi="Apto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594</Words>
  <Characters>3388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Shirmohammad, Jasmine</cp:lastModifiedBy>
  <cp:revision>4</cp:revision>
  <dcterms:created xsi:type="dcterms:W3CDTF">2013-12-23T23:15:00Z</dcterms:created>
  <dcterms:modified xsi:type="dcterms:W3CDTF">2026-10-10T22:53:00Z</dcterms:modified>
  <cp:category/>
</cp:coreProperties>
</file>